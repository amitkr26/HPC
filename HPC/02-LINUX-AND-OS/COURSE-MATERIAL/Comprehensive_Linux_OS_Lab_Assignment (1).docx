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Operating Systems &amp; Linux Lab Assignment</w:t>
      </w:r>
    </w:p>
    <w:p>
      <w:r>
        <w:t>Instructions: Perform all the experiments and answer all the theoretical questions listed below. For practical tasks, insert a screenshot of your terminal (showing both the command and output) below the respective question.</w:t>
      </w:r>
    </w:p>
    <w:p>
      <w:pPr>
        <w:pStyle w:val="Heading1"/>
      </w:pPr>
      <w:r>
        <w:t>Part 1: Basic Linux Command Line Interface</w:t>
      </w:r>
    </w:p>
    <w:p>
      <w:r>
        <w:rPr>
          <w:b/>
        </w:rPr>
        <w:t>Q1. Navigating the Linux Filesystem</w:t>
      </w:r>
      <w:r>
        <w:br/>
        <w:t>Use commands like pwd, cd, mkdir, rmdir to create and remove nested folders.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Q2. File Operations</w:t>
      </w:r>
      <w:r>
        <w:br/>
        <w:t>Create a file using touch, add content with echo, and view it with cat, tac, head, tail.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Q3. File Compression and Archiving</w:t>
      </w:r>
      <w:r>
        <w:br/>
        <w:t>Compress a file with gzip, extract it, and create/extract a tar archive.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Q4. File Linking and Deletion</w:t>
      </w:r>
      <w:r>
        <w:br/>
        <w:t>Create a hard link using ln, then delete the original file and verify the link.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Q5. System Info and Utilities</w:t>
      </w:r>
      <w:r>
        <w:br/>
        <w:t>Use cal, date, banner, and bc for system information and calculations.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Q6. User and Process Information</w:t>
      </w:r>
      <w:r>
        <w:br/>
        <w:t>Identify current user, logged-in users, user activity, running processes, and background jobs (whoami, who, w, ps, jobs).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Q7. Searching and Comparing Files</w:t>
      </w:r>
      <w:r>
        <w:br/>
        <w:t>Search files using find/locate, examine file types, and compare two files with diff.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Q8. Viewing Documentation</w:t>
      </w:r>
      <w:r>
        <w:br/>
        <w:t>Use man and whatis to explore manual pages for commands like ls or grep.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Q9. File Counting and Sorting</w:t>
      </w:r>
      <w:r>
        <w:br/>
        <w:t>Create a sample file, sort it, count words/lines using wc, and search keywords using grep.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Q10. File Copy, Move, and Print</w:t>
      </w:r>
      <w:r>
        <w:br/>
        <w:t>Copy a file, rename it using mv, list directory contents, and simulate printing with lpr.</w:t>
      </w:r>
    </w:p>
    <w:p>
      <w:pPr>
        <w:spacing w:after="480"/>
        <w:jc w:val="center"/>
      </w:pPr>
      <w:r>
        <w:t>[ INSERT SCREENSHOT / ANSWER HERE ]</w:t>
      </w:r>
    </w:p>
    <w:p>
      <w:pPr>
        <w:pStyle w:val="Heading1"/>
      </w:pPr>
      <w:r>
        <w:t>Part 2: Advanced Linux Command Line Interface</w:t>
      </w:r>
    </w:p>
    <w:p>
      <w:r>
        <w:rPr>
          <w:b/>
        </w:rPr>
        <w:t>Q11. Advanced File and Directory Management</w:t>
      </w:r>
      <w:r>
        <w:br/>
        <w:t>Use advanced options for nested directories (mkdir -p), recursive listing (ls -lR), recursive copy (cp -rv), and finding/deleting files based on type and name.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Q12. File Linking, Archiving, and Compression</w:t>
      </w:r>
      <w:r>
        <w:br/>
        <w:t>Create a symbolic link (ln -s), and combine tar with gzip for archiving and inline extraction.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Q13. User, Job, and Process Management</w:t>
      </w:r>
      <w:r>
        <w:br/>
        <w:t>Start a background job with sleep, list jobs, find processes with ps and grep, and use w to monitor users.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Q14. Data Filtering and Pattern Matching</w:t>
      </w:r>
      <w:r>
        <w:br/>
        <w:t>Extract specific data from logs using grep, sort, uniq, wc, head, tail, and diff.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Q15. File Discovery and Metadata Analysis</w:t>
      </w:r>
      <w:r>
        <w:br/>
        <w:t>Use locate, file, whatis, whereis, and man (specific sections) to locate and identify files.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Q16. Working with Streams and Redirection</w:t>
      </w:r>
      <w:r>
        <w:br/>
        <w:t>Manipulate multi-line strings with echo, tac, and filter archive streams with zcat and grep.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Q17. Printing and Reporting</w:t>
      </w:r>
      <w:r>
        <w:br/>
        <w:t>Combine banner, date, cal, and bc outputs into a single report file using redirection, then print it.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Q18. Custom Search Utilities with grep, find, and diff</w:t>
      </w:r>
      <w:r>
        <w:br/>
        <w:t>Build small scripts/commands to search configuration files and compare backups.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Q19. Process State and Job Control</w:t>
      </w:r>
      <w:r>
        <w:br/>
        <w:t>Run background jobs, check job IDs, and use kill to terminate a background job.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Q20. Automation Challenge - Daily Report Script</w:t>
      </w:r>
      <w:r>
        <w:br/>
        <w:t>Write a script that outputs a banner, date, current user, active users, and top memory-consuming processes.</w:t>
      </w:r>
    </w:p>
    <w:p>
      <w:pPr>
        <w:spacing w:after="480"/>
        <w:jc w:val="center"/>
      </w:pPr>
      <w:r>
        <w:t>[ INSERT SCREENSHOT / ANSWER HERE ]</w:t>
      </w:r>
    </w:p>
    <w:p>
      <w:pPr>
        <w:pStyle w:val="Heading1"/>
      </w:pPr>
      <w:r>
        <w:t>Part 3: Shell Scripting</w:t>
      </w:r>
    </w:p>
    <w:p>
      <w:r>
        <w:rPr>
          <w:b/>
        </w:rPr>
        <w:t>Q21. Basic Shell Commands Script</w:t>
      </w:r>
      <w:r>
        <w:br/>
        <w:t>Write a script combining echo, pwd, cd, ls, touch, cat, who, date, cal, wc.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Q22. Writing Your First Shell Script</w:t>
      </w:r>
      <w:r>
        <w:br/>
        <w:t>Write and execute a basic shell script that outputs a message, date, and whoami.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Q23. Conditional Statements in Scripts</w:t>
      </w:r>
      <w:r>
        <w:br/>
        <w:t>Write scripts utilizing if, if-else, and if-elif-else constructs (e.g., positive/negative/zero or division by zero check).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Q24. Loops in Shell Scripts</w:t>
      </w:r>
      <w:r>
        <w:br/>
        <w:t>Implement examples of for, while, and until loops in a shell script.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Q25. Script to Display System Info</w:t>
      </w:r>
      <w:r>
        <w:br/>
        <w:t>Combine commands into a single script to report date, user, logged in users, and top memory processes.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Q26. Log File Searcher Script</w:t>
      </w:r>
      <w:r>
        <w:br/>
        <w:t>Write a script to search for a specific string in all .log files.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Q27. Even or Odd Checker</w:t>
      </w:r>
      <w:r>
        <w:br/>
        <w:t>Write a script that checks if a user-provided number is even or odd.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Q28. Age Calculator</w:t>
      </w:r>
      <w:r>
        <w:br/>
        <w:t>Write a script that calculates age based on a birth year input.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Q29. Countdown Timer</w:t>
      </w:r>
      <w:r>
        <w:br/>
        <w:t>Write a script that acts as a countdown timer.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Q30. Advanced Parameter Handling</w:t>
      </w:r>
      <w:r>
        <w:br/>
        <w:t>Write a script that handles script parameters ($#, $@, $0, $1, $2).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Q31. Case Statements in Scripts</w:t>
      </w:r>
      <w:r>
        <w:br/>
        <w:t>Create a script with a case statement (e.g., start | stop | restart).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Q32. Using Arrays in Bash</w:t>
      </w:r>
      <w:r>
        <w:br/>
        <w:t>Initialize an array of items (like fruits) and print specific elements and total counts.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Q33. Functions and Logging</w:t>
      </w:r>
      <w:r>
        <w:br/>
        <w:t>Write a script that defines a logging function and appends timestamps and messages to a log file.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Q34. Loop with File Processing</w:t>
      </w:r>
      <w:r>
        <w:br/>
        <w:t>Read a file (like /etc/passwd) line by line using a while loop.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Q35. Using `trap` and `exit`</w:t>
      </w:r>
      <w:r>
        <w:br/>
        <w:t>Write a script that catches SIGINT (Ctrl+C) using trap and exits gracefully.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Q36. Background Jobs with Monitoring</w:t>
      </w:r>
      <w:r>
        <w:br/>
        <w:t>Start a task in the background, capture its PID, and use wait.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Q37. Writing Cron Scripts</w:t>
      </w:r>
      <w:r>
        <w:br/>
        <w:t>Write a script intended for cron, and provide the crontab entry required to run it every minute.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Q38. Advanced Grep with Script Integration</w:t>
      </w:r>
      <w:r>
        <w:br/>
        <w:t>Extract failed login attempts from auth.log using grep and awk.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Q39. Automation Challenge – Backup Script</w:t>
      </w:r>
      <w:r>
        <w:br/>
        <w:t>Write a script that creates a backup directory and compresses the Documents folder into a timestamped tar.gz archive.</w:t>
      </w:r>
    </w:p>
    <w:p>
      <w:pPr>
        <w:spacing w:after="480"/>
        <w:jc w:val="center"/>
      </w:pPr>
      <w:r>
        <w:t>[ INSERT SCREENSHOT / ANSWER HERE ]</w:t>
      </w:r>
    </w:p>
    <w:p>
      <w:pPr>
        <w:pStyle w:val="Heading1"/>
      </w:pPr>
      <w:r>
        <w:t>Part 4: Text Editors (Vi/Vim &amp; Nano)</w:t>
      </w:r>
    </w:p>
    <w:p>
      <w:r>
        <w:rPr>
          <w:b/>
        </w:rPr>
        <w:t>Q40. Vi: Opening, Inserting, Saving, and Quitting</w:t>
      </w:r>
      <w:r>
        <w:br/>
        <w:t>Open a file, enter insert mode, type text, save, and quit. Also test quitting without saving (:q!).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Q41. Vi: Basic Navigation</w:t>
      </w:r>
      <w:r>
        <w:br/>
        <w:t>Use h, j, k, l, w, b, e, 0, $, gg, and G to navigate a large text file in Command Mode.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Q42. Vi: Deleting Text</w:t>
      </w:r>
      <w:r>
        <w:br/>
        <w:t>Practice deleting characters (x), words (dw), lines (dd), to end of line (d$), and undo/redo (u, Ctrl+r).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Q43. Vi: Copying and Pasting</w:t>
      </w:r>
      <w:r>
        <w:br/>
        <w:t>Use yank (yy) and put (p or P) to copy and paste text.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Q44. Vi: Searching and Replacing</w:t>
      </w:r>
      <w:r>
        <w:br/>
        <w:t>Search forward (/) and backward (?), and perform inline and global search &amp; replace (:s and :%s).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Q45. Vi: Advanced Commands</w:t>
      </w:r>
      <w:r>
        <w:br/>
        <w:t>Enable line numbers (:set nu), jump to specific lines, and join lines (J).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Q46. Nano: Opening, Inserting, Saving, and Quitting</w:t>
      </w:r>
      <w:r>
        <w:br/>
        <w:t>Open a file, type text, save using Ctrl+O, and quit using Ctrl+X.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Q47. Nano: Basic Navigation</w:t>
      </w:r>
      <w:r>
        <w:br/>
        <w:t>Navigate using arrow keys, Ctrl+F, Ctrl+B, Ctrl+A, Ctrl+E, and Ctrl+_ to jump to a line.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Q48. Nano: Cutting, Copying, and Pasting</w:t>
      </w:r>
      <w:r>
        <w:br/>
        <w:t>Cut a line (Ctrl+K), paste it (Ctrl+U), and use text selection (Alt+A).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Q49. Nano: Searching and Replacing</w:t>
      </w:r>
      <w:r>
        <w:br/>
        <w:t>Search text using Ctrl+W and find/replace using Ctrl+\.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Q50. Nano: Miscellaneous Useful Commands</w:t>
      </w:r>
      <w:r>
        <w:br/>
        <w:t>Display cursor position (Ctrl+C), insert another file (Ctrl+R), and justify text (Ctrl+J).</w:t>
      </w:r>
    </w:p>
    <w:p>
      <w:pPr>
        <w:spacing w:after="480"/>
        <w:jc w:val="center"/>
      </w:pPr>
      <w:r>
        <w:t>[ INSERT SCREENSHOT / ANSWER HERE ]</w:t>
      </w:r>
    </w:p>
    <w:p>
      <w:pPr>
        <w:pStyle w:val="Heading1"/>
      </w:pPr>
      <w:r>
        <w:t>Part 5: Disk &amp; File System Management</w:t>
      </w:r>
    </w:p>
    <w:p>
      <w:r>
        <w:rPr>
          <w:b/>
        </w:rPr>
        <w:t>Q51. List Mounted File Systems</w:t>
      </w:r>
      <w:r>
        <w:br/>
        <w:t>Run df -Th and identify different file systems (ext4, tmpfs, etc.).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Q52. Partition, Format, and Mount</w:t>
      </w:r>
      <w:r>
        <w:br/>
        <w:t>Simulate adding a new disk. Use lsblk, fdisk (create partition), mkfs.ext4 (format), and mount it to /mnt/labdisk.</w:t>
      </w:r>
    </w:p>
    <w:p>
      <w:pPr>
        <w:spacing w:after="480"/>
        <w:jc w:val="center"/>
      </w:pPr>
      <w:r>
        <w:t>[ INSERT SCREENSHOT / ANSWER HERE ]</w:t>
      </w:r>
    </w:p>
    <w:p>
      <w:pPr>
        <w:pStyle w:val="Heading1"/>
      </w:pPr>
      <w:r>
        <w:t>Part 6: Operating Systems Memory Management</w:t>
      </w:r>
    </w:p>
    <w:p>
      <w:r>
        <w:rPr>
          <w:b/>
        </w:rPr>
        <w:t>Q53. Paging: Page Table Construction</w:t>
      </w:r>
      <w:r>
        <w:br/>
        <w:t>Create a page table for a 32 KB logical space and 16 KB physical memory. Translate 3–5 logical addresses to physical addresses.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Q54. Segmentation: Segment Table Construction</w:t>
      </w:r>
      <w:r>
        <w:br/>
        <w:t>Create a segment table with 3 segments. Translate 3 logical addresses and check for limit violations.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Q55. Demand Paging Simulation</w:t>
      </w:r>
      <w:r>
        <w:br/>
        <w:t>Implement a script/program simulating FIFO and LRU page replacement. Test with reference string [1, 2, 3, 4, 1, 2, 5, 1, 2, 3, 4, 5] and compare page faults.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Q56. Theoretical: Trade-offs</w:t>
      </w:r>
      <w:r>
        <w:br/>
        <w:t>What are the trade-offs between paging and segmentation?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Q57. Theoretical: Page Replacement</w:t>
      </w:r>
      <w:r>
        <w:br/>
        <w:t>How does the page replacement strategy affect performance?</w:t>
      </w:r>
    </w:p>
    <w:p>
      <w:pPr>
        <w:spacing w:after="480"/>
        <w:jc w:val="center"/>
      </w:pPr>
      <w:r>
        <w:t>[ INSERT SCREENSHOT / ANSWER HERE ]</w:t>
      </w:r>
    </w:p>
    <w:p>
      <w:r>
        <w:rPr>
          <w:b/>
        </w:rPr>
        <w:t>Q58. Theoretical: Page Faults</w:t>
      </w:r>
      <w:r>
        <w:br/>
        <w:t>What happens during a page fault in a real OS?</w:t>
      </w:r>
    </w:p>
    <w:p>
      <w:pPr>
        <w:spacing w:after="480"/>
        <w:jc w:val="center"/>
      </w:pPr>
      <w:r>
        <w:t>[ INSERT SCREENSHOT / ANSWER HERE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